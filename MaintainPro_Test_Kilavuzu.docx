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72"/>
        </w:rPr>
        <w:t>MaintainPro</w:t>
      </w:r>
    </w:p>
    <w:p>
      <w:pPr>
        <w:jc w:val="center"/>
      </w:pPr>
      <w:r>
        <w:rPr>
          <w:i/>
          <w:color w:val="606060"/>
          <w:sz w:val="32"/>
        </w:rPr>
        <w:t>Fabrika Bakım Yönetim Sistemi</w:t>
      </w:r>
    </w:p>
    <w:p/>
    <w:p>
      <w:pPr>
        <w:jc w:val="center"/>
      </w:pPr>
      <w:r>
        <w:rPr>
          <w:b/>
          <w:sz w:val="28"/>
        </w:rPr>
        <w:t>Test Kullanım Kılavuzu</w:t>
      </w:r>
    </w:p>
    <w:p>
      <w:pPr>
        <w:jc w:val="center"/>
      </w:pPr>
      <w:r>
        <w:rPr>
          <w:color w:val="808080"/>
          <w:sz w:val="22"/>
        </w:rPr>
        <w:t>Sürüm 1.0.0 — 2026-04-16</w:t>
      </w:r>
    </w:p>
    <w:p>
      <w:r>
        <w:br w:type="page"/>
      </w:r>
    </w:p>
    <w:p>
      <w:pPr>
        <w:pStyle w:val="Heading1"/>
      </w:pPr>
      <w:r>
        <w:rPr>
          <w:color w:val="1F4E78"/>
        </w:rPr>
        <w:t>1. Uygulamaya Giriş</w:t>
      </w:r>
    </w:p>
    <w:p>
      <w:r>
        <w:rPr>
          <w:b w:val="0"/>
          <w:i w:val="0"/>
        </w:rPr>
        <w:t>Aşağıdaki adresi herhangi bir tarayıcıda (Chrome, Edge, Safari) açın:</w:t>
      </w:r>
    </w:p>
    <w:p>
      <w:r>
        <w:rPr>
          <w:b/>
          <w:color w:val="0066CC"/>
          <w:sz w:val="28"/>
        </w:rPr>
        <w:t>https://promaintenance.focusoda.com</w:t>
      </w:r>
    </w:p>
    <w:p>
      <w:r>
        <w:rPr>
          <w:b w:val="0"/>
          <w:i w:val="0"/>
        </w:rPr>
        <w:t>Sistem tamamen web tabanlı — herhangi bir program kurmanıza gerek yok. Telefon, tablet veya bilgisayar fark etmez.</w:t>
      </w:r>
    </w:p>
    <w:p>
      <w:pPr>
        <w:pStyle w:val="Heading2"/>
      </w:pPr>
      <w:r>
        <w:rPr>
          <w:color w:val="1F4E78"/>
        </w:rPr>
        <w:t>1.1 Test Kullanıcıları</w:t>
      </w:r>
    </w:p>
    <w:p>
      <w:r>
        <w:rPr>
          <w:b w:val="0"/>
          <w:i w:val="0"/>
        </w:rPr>
        <w:t xml:space="preserve">Farklı rolleri denemek için aşağıdaki hesapları kullanabilirsiniz. Hepsinin şifresi aynı: </w:t>
      </w:r>
    </w:p>
    <w:p>
      <w:r>
        <w:rPr>
          <w:b/>
          <w:color w:val="C0392B"/>
          <w:sz w:val="26"/>
        </w:rPr>
        <w:t>Test1234!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/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2880"/>
            <w:shd w:fill="1F4E78"/>
          </w:tcPr>
          <w:p>
            <w:r/>
            <w:r>
              <w:rPr>
                <w:b/>
                <w:color w:val="FFFFFF"/>
              </w:rPr>
              <w:t>E-posta</w:t>
            </w:r>
          </w:p>
        </w:tc>
        <w:tc>
          <w:tcPr>
            <w:tcW w:type="dxa" w:w="2880"/>
            <w:shd w:fill="1F4E78"/>
          </w:tcPr>
          <w:p>
            <w:r/>
            <w:r>
              <w:rPr>
                <w:b/>
                <w:color w:val="FFFFFF"/>
              </w:rPr>
              <w:t>Ne yapabilir?</w:t>
            </w:r>
          </w:p>
        </w:tc>
      </w:tr>
      <w:tr>
        <w:tc>
          <w:tcPr>
            <w:tcW w:type="dxa" w:w="2880"/>
          </w:tcPr>
          <w:p>
            <w:r>
              <w:t>Süper Admin</w:t>
            </w:r>
          </w:p>
        </w:tc>
        <w:tc>
          <w:tcPr>
            <w:tcW w:type="dxa" w:w="2880"/>
          </w:tcPr>
          <w:p>
            <w:r>
              <w:t>super@maintainpro.local</w:t>
            </w:r>
          </w:p>
        </w:tc>
        <w:tc>
          <w:tcPr>
            <w:tcW w:type="dxa" w:w="2880"/>
          </w:tcPr>
          <w:p>
            <w:r>
              <w:t>Platform yöneticisi — tüm fabrikaları ve abonelikleri görür</w:t>
            </w:r>
          </w:p>
        </w:tc>
      </w:tr>
      <w:tr>
        <w:tc>
          <w:tcPr>
            <w:tcW w:type="dxa" w:w="2880"/>
          </w:tcPr>
          <w:p>
            <w:r>
              <w:t>Fabrika Admin</w:t>
            </w:r>
          </w:p>
        </w:tc>
        <w:tc>
          <w:tcPr>
            <w:tcW w:type="dxa" w:w="2880"/>
          </w:tcPr>
          <w:p>
            <w:r>
              <w:t>admin@acme-metal.local</w:t>
            </w:r>
          </w:p>
        </w:tc>
        <w:tc>
          <w:tcPr>
            <w:tcW w:type="dxa" w:w="2880"/>
          </w:tcPr>
          <w:p>
            <w:r>
              <w:t>Acme Metal fabrikasının yöneticisi — kullanıcı ve makine yönetir</w:t>
            </w:r>
          </w:p>
        </w:tc>
      </w:tr>
      <w:tr>
        <w:tc>
          <w:tcPr>
            <w:tcW w:type="dxa" w:w="2880"/>
          </w:tcPr>
          <w:p>
            <w:r>
              <w:t>Mühendis</w:t>
            </w:r>
          </w:p>
        </w:tc>
        <w:tc>
          <w:tcPr>
            <w:tcW w:type="dxa" w:w="2880"/>
          </w:tcPr>
          <w:p>
            <w:r>
              <w:t>muhendis@acme-metal.local</w:t>
            </w:r>
          </w:p>
        </w:tc>
        <w:tc>
          <w:tcPr>
            <w:tcW w:type="dxa" w:w="2880"/>
          </w:tcPr>
          <w:p>
            <w:r>
              <w:t>Bakım mühendisi — arızaları atar, planlı bakım kurar</w:t>
            </w:r>
          </w:p>
        </w:tc>
      </w:tr>
      <w:tr>
        <w:tc>
          <w:tcPr>
            <w:tcW w:type="dxa" w:w="2880"/>
          </w:tcPr>
          <w:p>
            <w:r>
              <w:t>Teknisyen</w:t>
            </w:r>
          </w:p>
        </w:tc>
        <w:tc>
          <w:tcPr>
            <w:tcW w:type="dxa" w:w="2880"/>
          </w:tcPr>
          <w:p>
            <w:r>
              <w:t>teknisyen@acme-metal.local</w:t>
            </w:r>
          </w:p>
        </w:tc>
        <w:tc>
          <w:tcPr>
            <w:tcW w:type="dxa" w:w="2880"/>
          </w:tcPr>
          <w:p>
            <w:r>
              <w:t>Saha teknisyeni — arızalara müdahale eder, checklist doldurur</w:t>
            </w:r>
          </w:p>
        </w:tc>
      </w:tr>
      <w:tr>
        <w:tc>
          <w:tcPr>
            <w:tcW w:type="dxa" w:w="2880"/>
          </w:tcPr>
          <w:p>
            <w:r>
              <w:t>Fabrika Admin 2</w:t>
            </w:r>
          </w:p>
        </w:tc>
        <w:tc>
          <w:tcPr>
            <w:tcW w:type="dxa" w:w="2880"/>
          </w:tcPr>
          <w:p>
            <w:r>
              <w:t>admin@delta-plastik.local</w:t>
            </w:r>
          </w:p>
        </w:tc>
        <w:tc>
          <w:tcPr>
            <w:tcW w:type="dxa" w:w="2880"/>
          </w:tcPr>
          <w:p>
            <w:r>
              <w:t>İkinci fabrika (Delta Plastik) admini — çok-kiracılı yapıyı gösterir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</w:rPr>
        <w:t>Öneri: En kapsamlı denemeyi admin@acme-metal.local hesabıyla yapın — bu hesapta 2 aylık gerçekçi demo verisi (65 arıza, 20 yedek parça, dolu dashboard grafikleri) mevcut.</w:t>
      </w:r>
    </w:p>
    <w:p>
      <w:r>
        <w:br w:type="page"/>
      </w:r>
    </w:p>
    <w:p>
      <w:pPr>
        <w:pStyle w:val="Heading1"/>
      </w:pPr>
      <w:r>
        <w:rPr>
          <w:color w:val="1F4E78"/>
        </w:rPr>
        <w:t>2. MaintainPro Nedir?</w:t>
      </w:r>
    </w:p>
    <w:p>
      <w:r>
        <w:rPr>
          <w:b w:val="0"/>
          <w:i w:val="0"/>
        </w:rPr>
        <w:t>MaintainPro, Türk üretim fabrikalarında bakım süreçlerini dijitalleştiren bir yazılımdır. Tipik olarak WhatsApp gruplarında, Excel dosyalarında veya kağıt formlarda takip edilen işler burada tek yerde toplanır:</w:t>
      </w:r>
    </w:p>
    <w:p>
      <w:pPr>
        <w:pStyle w:val="ListBullet"/>
      </w:pPr>
      <w:r>
        <w:t>Arıza bildirimi ve takibi (makine durursa ne zaman, kim çözdü?)</w:t>
      </w:r>
    </w:p>
    <w:p>
      <w:pPr>
        <w:pStyle w:val="ListBullet"/>
      </w:pPr>
      <w:r>
        <w:t>Yedek parça stok yönetimi (hangi parça azaldı, hangi arızada kullanıldı?)</w:t>
      </w:r>
    </w:p>
    <w:p>
      <w:pPr>
        <w:pStyle w:val="ListBullet"/>
      </w:pPr>
      <w:r>
        <w:t>Otonom bakım kontrolleri (günlük operatör check-list'leri)</w:t>
      </w:r>
    </w:p>
    <w:p>
      <w:pPr>
        <w:pStyle w:val="ListBullet"/>
      </w:pPr>
      <w:r>
        <w:t>Planlı bakım (takvime bağlı periyodik bakım)</w:t>
      </w:r>
    </w:p>
    <w:p>
      <w:pPr>
        <w:pStyle w:val="ListBullet"/>
      </w:pPr>
      <w:r>
        <w:t>Raporlar (MTBF, MTTR, maliyet, Pareto grafikleri)</w:t>
      </w:r>
    </w:p>
    <w:p>
      <w:r>
        <w:rPr>
          <w:b w:val="0"/>
          <w:i w:val="0"/>
        </w:rPr>
      </w:r>
    </w:p>
    <w:p>
      <w:r>
        <w:rPr>
          <w:b w:val="0"/>
          <w:i/>
        </w:rPr>
        <w:t>Sistem çok-kiracılıdır (multi-tenant): tek bir MaintainPro kurulumu farklı fabrikalara hizmet verir, her fabrika yalnızca kendi verisini görür.</w:t>
      </w:r>
    </w:p>
    <w:p>
      <w:pPr>
        <w:pStyle w:val="Heading1"/>
      </w:pPr>
      <w:r>
        <w:rPr>
          <w:color w:val="1F4E78"/>
        </w:rPr>
        <w:t>3. İlk Giriş — Önerilen Tur</w:t>
      </w:r>
    </w:p>
    <w:p>
      <w:r>
        <w:rPr>
          <w:b w:val="0"/>
          <w:i w:val="0"/>
        </w:rPr>
        <w:t>Aşağıdaki sırayla denerseniz sistemi en iyi şekilde tanırsınız. Her adımda sol menüdeki bölümü tıklayın.</w:t>
      </w:r>
    </w:p>
    <w:p>
      <w:pPr>
        <w:pStyle w:val="Heading2"/>
      </w:pPr>
      <w:r>
        <w:rPr>
          <w:color w:val="1F4E78"/>
        </w:rPr>
        <w:t>3.1 admin@acme-metal.local ile giriş yapın</w:t>
      </w:r>
    </w:p>
    <w:p>
      <w:pPr>
        <w:pStyle w:val="ListBullet"/>
      </w:pPr>
      <w:r>
        <w:t>Karşınıza Pano (Dashboard) gelir</w:t>
      </w:r>
    </w:p>
    <w:p>
      <w:pPr>
        <w:pStyle w:val="ListBullet"/>
      </w:pPr>
      <w:r>
        <w:t>MTBF, MTTR, Kullanılabilirlik kartlarını göreceksiniz</w:t>
      </w:r>
    </w:p>
    <w:p>
      <w:pPr>
        <w:pStyle w:val="ListBullet"/>
      </w:pPr>
      <w:r>
        <w:t>Pareto grafiği (en çok arızalanan 10 makine) — veri dolu</w:t>
      </w:r>
    </w:p>
    <w:p>
      <w:pPr>
        <w:pStyle w:val="ListBullet"/>
      </w:pPr>
      <w:r>
        <w:t>Departman Duruş grafiği — son 30 gün</w:t>
      </w:r>
    </w:p>
    <w:p>
      <w:pPr>
        <w:pStyle w:val="ListBullet"/>
      </w:pPr>
      <w:r>
        <w:t>Aktivite akışı — son olaylar</w:t>
      </w:r>
    </w:p>
    <w:p>
      <w:pPr>
        <w:pStyle w:val="Heading2"/>
      </w:pPr>
      <w:r>
        <w:rPr>
          <w:color w:val="1F4E78"/>
        </w:rPr>
        <w:t>3.2 Makineler sekmesi</w:t>
      </w:r>
    </w:p>
    <w:p>
      <w:pPr>
        <w:pStyle w:val="ListBullet"/>
      </w:pPr>
      <w:r>
        <w:t>4 adet demo makine göreceksiniz (CNC, Pres, Kompresör, Konveyör)</w:t>
      </w:r>
    </w:p>
    <w:p>
      <w:pPr>
        <w:pStyle w:val="ListBullet"/>
      </w:pPr>
      <w:r>
        <w:t>Bir makineye tıklayın → QR kod, arıza geçmişi, bakım planı</w:t>
      </w:r>
    </w:p>
    <w:p>
      <w:pPr>
        <w:pStyle w:val="ListBullet"/>
      </w:pPr>
      <w:r>
        <w:t>"Yeni Makine" butonu ile ekleme denemesi yapabilirsiniz</w:t>
      </w:r>
    </w:p>
    <w:p>
      <w:pPr>
        <w:pStyle w:val="Heading2"/>
      </w:pPr>
      <w:r>
        <w:rPr>
          <w:color w:val="1F4E78"/>
        </w:rPr>
        <w:t>3.3 Arızalar sekmesi</w:t>
      </w:r>
    </w:p>
    <w:p>
      <w:pPr>
        <w:pStyle w:val="ListBullet"/>
      </w:pPr>
      <w:r>
        <w:t>65 adet demo arıza var — farklı durumlarda (Açık, Atandı, Çözüldü...)</w:t>
      </w:r>
    </w:p>
    <w:p>
      <w:pPr>
        <w:pStyle w:val="ListBullet"/>
      </w:pPr>
      <w:r>
        <w:t>Bir arızaya tıklayın → zaman çizelgesi, kullanılan parçalar, fotoğraflar</w:t>
      </w:r>
    </w:p>
    <w:p>
      <w:pPr>
        <w:pStyle w:val="ListBullet"/>
      </w:pPr>
      <w:r>
        <w:t>"Yeni Arıza" butonu ile bildirim akışını deneyin</w:t>
      </w:r>
    </w:p>
    <w:p>
      <w:pPr>
        <w:pStyle w:val="Heading2"/>
      </w:pPr>
      <w:r>
        <w:rPr>
          <w:color w:val="1F4E78"/>
        </w:rPr>
        <w:t>3.4 Yedek Parça sekmesi</w:t>
      </w:r>
    </w:p>
    <w:p>
      <w:pPr>
        <w:pStyle w:val="ListBullet"/>
      </w:pPr>
      <w:r>
        <w:t>20 farklı parça — stok miktarı, minimum seviye, birim maliyet</w:t>
      </w:r>
    </w:p>
    <w:p>
      <w:pPr>
        <w:pStyle w:val="ListBullet"/>
      </w:pPr>
      <w:r>
        <w:t>Düşük stokta olanlar kırmızı ile işaretlenir</w:t>
      </w:r>
    </w:p>
    <w:p>
      <w:pPr>
        <w:pStyle w:val="ListBullet"/>
      </w:pPr>
      <w:r>
        <w:t>"Stok Giriş" veya "Stok Çıkış" butonlarıyla hareket ekleyin</w:t>
      </w:r>
    </w:p>
    <w:p>
      <w:pPr>
        <w:pStyle w:val="Heading2"/>
      </w:pPr>
      <w:r>
        <w:rPr>
          <w:color w:val="1F4E78"/>
        </w:rPr>
        <w:t>3.5 Otonom Bakım sekmesi</w:t>
      </w:r>
    </w:p>
    <w:p>
      <w:pPr>
        <w:pStyle w:val="ListBullet"/>
      </w:pPr>
      <w:r>
        <w:t>5 check-list şablonu (makine başına bir tane)</w:t>
      </w:r>
    </w:p>
    <w:p>
      <w:pPr>
        <w:pStyle w:val="ListBullet"/>
      </w:pPr>
      <w:r>
        <w:t>Günlük, haftalık, aylık periyotları var</w:t>
      </w:r>
    </w:p>
    <w:p>
      <w:pPr>
        <w:pStyle w:val="ListBullet"/>
      </w:pPr>
      <w:r>
        <w:t>Bir şablonu açıp "Yeni Kayıt" ile doldurabilirsiniz</w:t>
      </w:r>
    </w:p>
    <w:p>
      <w:pPr>
        <w:pStyle w:val="ListBullet"/>
      </w:pPr>
      <w:r>
        <w:t>Bir maddeyi "Anormal" işaretlerseniz → otomatik bir Aksiyon açılır</w:t>
      </w:r>
    </w:p>
    <w:p>
      <w:pPr>
        <w:pStyle w:val="Heading2"/>
      </w:pPr>
      <w:r>
        <w:rPr>
          <w:color w:val="1F4E78"/>
        </w:rPr>
        <w:t>3.6 Raporlar sekmesi</w:t>
      </w:r>
    </w:p>
    <w:p>
      <w:pPr>
        <w:pStyle w:val="ListBullet"/>
      </w:pPr>
      <w:r>
        <w:t>4 farklı sekme: Arıza Analizi, Maliyet, PM Uyumu, Stok</w:t>
      </w:r>
    </w:p>
    <w:p>
      <w:pPr>
        <w:pStyle w:val="ListBullet"/>
      </w:pPr>
      <w:r>
        <w:t>PDF olarak indirip yazıcıdan çıkarabilirsiniz</w:t>
      </w:r>
    </w:p>
    <w:p>
      <w:pPr>
        <w:pStyle w:val="ListBullet"/>
      </w:pPr>
      <w:r>
        <w:t>CSV olarak Excel'e aktarabilirsiniz</w:t>
      </w:r>
    </w:p>
    <w:p>
      <w:pPr>
        <w:pStyle w:val="Heading2"/>
      </w:pPr>
      <w:r>
        <w:rPr>
          <w:color w:val="1F4E78"/>
        </w:rPr>
        <w:t>3.7 Kullanım Kılavuzu sekmesi (sol menüde, en altta)</w:t>
      </w:r>
    </w:p>
    <w:p>
      <w:pPr>
        <w:pStyle w:val="ListBullet"/>
      </w:pPr>
      <w:r>
        <w:t>Tüm modüllerin nasıl kullanıldığına dair uygulama içi rehber</w:t>
      </w:r>
    </w:p>
    <w:p>
      <w:pPr>
        <w:pStyle w:val="ListBullet"/>
      </w:pPr>
      <w:r>
        <w:t>Formüller (MTBF, MTTR hesaplanışı)</w:t>
      </w:r>
    </w:p>
    <w:p>
      <w:pPr>
        <w:pStyle w:val="ListBullet"/>
      </w:pPr>
      <w:r>
        <w:t>Klavye kısayolları</w:t>
      </w:r>
    </w:p>
    <w:p>
      <w:r>
        <w:br w:type="page"/>
      </w:r>
    </w:p>
    <w:p>
      <w:pPr>
        <w:pStyle w:val="Heading1"/>
      </w:pPr>
      <w:r>
        <w:rPr>
          <w:color w:val="1F4E78"/>
        </w:rPr>
        <w:t>4. Farklı Rollerle Denemek</w:t>
      </w:r>
    </w:p>
    <w:p>
      <w:r>
        <w:rPr>
          <w:b w:val="0"/>
          <w:i w:val="0"/>
        </w:rPr>
        <w:t>Aynı sistemin farklı kullanıcı gözünden nasıl göründüğünü anlamak için çıkış yapıp (sağ üst köşe) diğer hesaplarla giriş yapın:</w:t>
      </w:r>
    </w:p>
    <w:p>
      <w:pPr>
        <w:pStyle w:val="Heading2"/>
      </w:pPr>
      <w:r>
        <w:rPr>
          <w:color w:val="1F4E78"/>
        </w:rPr>
        <w:t>4.1 teknisyen@acme-metal.local</w:t>
      </w:r>
    </w:p>
    <w:p>
      <w:r>
        <w:rPr>
          <w:b w:val="0"/>
          <w:i w:val="0"/>
        </w:rPr>
        <w:t>Sol menüde "Görevlerim" göreceksiniz — kendisine atanmış arızalar ve iş emirleri. Mühendis hesabının göremediği bu ekran, sadece saha ekibi içindir. Ayrıca Kullanıcılar ve Departmanlar menüsü yoktur (yetkisi yok).</w:t>
      </w:r>
    </w:p>
    <w:p>
      <w:pPr>
        <w:pStyle w:val="Heading2"/>
      </w:pPr>
      <w:r>
        <w:rPr>
          <w:color w:val="1F4E78"/>
        </w:rPr>
        <w:t>4.2 muhendis@acme-metal.local</w:t>
      </w:r>
    </w:p>
    <w:p>
      <w:r>
        <w:rPr>
          <w:b w:val="0"/>
          <w:i w:val="0"/>
        </w:rPr>
        <w:t>Mühendis, arızaları teknisyenlere atayabilir, planlı bakımları kurar, yedek parça taleplerini onaylar. Ama kullanıcı ekleme yetkisi yoktur (o Factory Admin'in işi).</w:t>
      </w:r>
    </w:p>
    <w:p>
      <w:pPr>
        <w:pStyle w:val="Heading2"/>
      </w:pPr>
      <w:r>
        <w:rPr>
          <w:color w:val="1F4E78"/>
        </w:rPr>
        <w:t>4.3 super@maintainpro.local</w:t>
      </w:r>
    </w:p>
    <w:p>
      <w:r>
        <w:rPr>
          <w:b w:val="0"/>
          <w:i w:val="0"/>
        </w:rPr>
        <w:t>Bu hesap tüm sistemi platform bakış açısıyla görür. Normal fabrika verilerini görmez — onun işi Fabrika eklemek, askıya almak, abonelik planlarını yönetmek. Sol menüde farklı grupta ekranlar göreceksiniz.</w:t>
      </w:r>
    </w:p>
    <w:p>
      <w:pPr>
        <w:pStyle w:val="Heading1"/>
      </w:pPr>
      <w:r>
        <w:rPr>
          <w:color w:val="1F4E78"/>
        </w:rPr>
        <w:t>5. Mobil / Tablet Denemesi</w:t>
      </w:r>
    </w:p>
    <w:p>
      <w:r>
        <w:rPr>
          <w:b w:val="0"/>
          <w:i w:val="0"/>
        </w:rPr>
        <w:t>MaintainPro mobil-öncelikli tasarlandı. Telefondan tarayıcıyla https://promaintenance.focusoda.com adresini açın:</w:t>
      </w:r>
    </w:p>
    <w:p>
      <w:pPr>
        <w:pStyle w:val="ListBullet"/>
      </w:pPr>
      <w:r>
        <w:t>Sağ üstte menü → Ana Ekrana Ekle (PWA)</w:t>
      </w:r>
    </w:p>
    <w:p>
      <w:pPr>
        <w:pStyle w:val="ListBullet"/>
      </w:pPr>
      <w:r>
        <w:t>QR kod okutmak için arıza formunda kamera izni isteyecek</w:t>
      </w:r>
    </w:p>
    <w:p>
      <w:pPr>
        <w:pStyle w:val="ListBullet"/>
      </w:pPr>
      <w:r>
        <w:t>Arıza bildirimi, checklist doldurma hepsi telefona uygun boyutta</w:t>
      </w:r>
    </w:p>
    <w:p>
      <w:pPr>
        <w:pStyle w:val="ListBullet"/>
      </w:pPr>
      <w:r>
        <w:t>Bildirim iznini kabul ederseniz push bildirim gelir</w:t>
      </w:r>
    </w:p>
    <w:p>
      <w:r>
        <w:br w:type="page"/>
      </w:r>
    </w:p>
    <w:p>
      <w:pPr>
        <w:pStyle w:val="Heading1"/>
      </w:pPr>
      <w:r>
        <w:rPr>
          <w:color w:val="1F4E78"/>
        </w:rPr>
        <w:t>6. Sıkça Sorulanlar</w:t>
      </w:r>
    </w:p>
    <w:p>
      <w:pPr>
        <w:pStyle w:val="Heading3"/>
      </w:pPr>
      <w:r>
        <w:rPr>
          <w:color w:val="1F4E78"/>
        </w:rPr>
        <w:t>Veri bozulursa ne olur?</w:t>
      </w:r>
    </w:p>
    <w:p>
      <w:r>
        <w:rPr>
          <w:b w:val="0"/>
          <w:i w:val="0"/>
        </w:rPr>
        <w:t>Endişelenmeyin, bu bir test ortamıdır — istediğiniz kadar kayıt ekleyebilir, silebilir, değiştirebilirsiniz. İstediğimiz tam olarak da bu: sistemi zorlayın, kırmaya çalışın.</w:t>
      </w:r>
    </w:p>
    <w:p>
      <w:pPr>
        <w:pStyle w:val="Heading3"/>
      </w:pPr>
      <w:r>
        <w:rPr>
          <w:color w:val="1F4E78"/>
        </w:rPr>
        <w:t>Ekran Türkçe ama bazı yerler İngilizce?</w:t>
      </w:r>
    </w:p>
    <w:p>
      <w:r>
        <w:rPr>
          <w:b w:val="0"/>
          <w:i w:val="0"/>
        </w:rPr>
        <w:t>Tüm kullanıcı arayüzü Türkçe. İngilizce olanlar genelde teknik/developer ekranları (örn. sağ üstteki debug panelleri). Bunları gözardı edebilirsiniz.</w:t>
      </w:r>
    </w:p>
    <w:p>
      <w:pPr>
        <w:pStyle w:val="Heading3"/>
      </w:pPr>
      <w:r>
        <w:rPr>
          <w:color w:val="1F4E78"/>
        </w:rPr>
        <w:t>Sistem yavaş çalışıyor gibi?</w:t>
      </w:r>
    </w:p>
    <w:p>
      <w:r>
        <w:rPr>
          <w:b w:val="0"/>
          <w:i w:val="0"/>
        </w:rPr>
        <w:t>İlk açılışta 2-3 saniye yavaş olabilir — sunucu Frankfurt'ta, Türkiye'den gecikme ~50 ms. Sonraki sayfalar hızlı gelir.</w:t>
      </w:r>
    </w:p>
    <w:p>
      <w:pPr>
        <w:pStyle w:val="Heading3"/>
      </w:pPr>
      <w:r>
        <w:rPr>
          <w:color w:val="1F4E78"/>
        </w:rPr>
        <w:t>Şifreyi değiştirmek mümkün mü?</w:t>
      </w:r>
    </w:p>
    <w:p>
      <w:r>
        <w:rPr>
          <w:b w:val="0"/>
          <w:i w:val="0"/>
        </w:rPr>
        <w:t>Test hesaplarında şifre sabitlendi — lütfen değiştirmeyin. Başkaları da aynı hesaplarla deniyor olabilir.</w:t>
      </w:r>
    </w:p>
    <w:p>
      <w:pPr>
        <w:pStyle w:val="Heading3"/>
      </w:pPr>
      <w:r>
        <w:rPr>
          <w:color w:val="1F4E78"/>
        </w:rPr>
        <w:t>Gerçek verime göre nasıl farklı olacak?</w:t>
      </w:r>
    </w:p>
    <w:p>
      <w:r>
        <w:rPr>
          <w:b w:val="0"/>
          <w:i w:val="0"/>
        </w:rPr>
        <w:t>Üretime geçişte size özel bir fabrika (alt alan adıyla, örn. firmaadi.promaintenance.focusoda.com) açılır; verinizi diğer kiracılar göremez. Şu an gördüğünüz "Acme Metal" ve "Delta Plastik" fabrikaları demo verileridir.</w:t>
      </w:r>
    </w:p>
    <w:p>
      <w:pPr>
        <w:pStyle w:val="Heading1"/>
      </w:pPr>
      <w:r>
        <w:rPr>
          <w:color w:val="1F4E78"/>
        </w:rPr>
        <w:t>7. Geri Bildirim</w:t>
      </w:r>
    </w:p>
    <w:p>
      <w:r>
        <w:rPr>
          <w:b w:val="0"/>
          <w:i w:val="0"/>
        </w:rPr>
        <w:t>Denemeniz sonunda lütfen bize şu soruları yanıtlayın:</w:t>
      </w:r>
    </w:p>
    <w:p>
      <w:pPr>
        <w:pStyle w:val="ListBullet"/>
      </w:pPr>
      <w:r>
        <w:t>En faydalı bulduğunuz özellik hangisi?</w:t>
      </w:r>
    </w:p>
    <w:p>
      <w:pPr>
        <w:pStyle w:val="ListBullet"/>
      </w:pPr>
      <w:r>
        <w:t>Eksik/anlamsız bulduğunuz şey var mı?</w:t>
      </w:r>
    </w:p>
    <w:p>
      <w:pPr>
        <w:pStyle w:val="ListBullet"/>
      </w:pPr>
      <w:r>
        <w:t>Mobilde kullanılabilirlik nasıl? (1-10)</w:t>
      </w:r>
    </w:p>
    <w:p>
      <w:pPr>
        <w:pStyle w:val="ListBullet"/>
      </w:pPr>
      <w:r>
        <w:t>Fabrikanızda hangi ek modül olsa tercih sebebi olur?</w:t>
      </w:r>
    </w:p>
    <w:p>
      <w:pPr>
        <w:pStyle w:val="ListBullet"/>
      </w:pPr>
      <w:r>
        <w:t>Rakip ürünlere göre artısı/eksisi?</w:t>
      </w:r>
    </w:p>
    <w:p>
      <w:r>
        <w:rPr>
          <w:b w:val="0"/>
          <w:i w:val="0"/>
        </w:rPr>
      </w:r>
    </w:p>
    <w:p>
      <w:r>
        <w:rPr>
          <w:b w:val="0"/>
          <w:i/>
        </w:rPr>
        <w:t>Geri bildiriminizi doğrudan bana iletebilirsiniz — bu sürümde kritik bir eksik varsa bir sonraki sürüme eklemeye çalışacağız.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right"/>
      </w:pPr>
      <w:r>
        <w:rPr>
          <w:i/>
          <w:color w:val="808080"/>
          <w:sz w:val="20"/>
        </w:rPr>
        <w:t>Fatih — focusoda.com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